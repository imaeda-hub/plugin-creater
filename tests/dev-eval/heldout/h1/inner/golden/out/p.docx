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 w:eastAsia="Yu Gothic"/>
          <w:b/>
          <w:sz w:val="40"/>
        </w:rPr>
        <w:t>請求書</w:t>
      </w:r>
    </w:p>
    <w:p>
      <w:r>
        <w:rPr>
          <w:rFonts w:ascii="Yu Gothic" w:hAnsi="Yu Gothic" w:eastAsia="Yu Gothic"/>
          <w:b w:val="0"/>
          <w:sz w:val="21"/>
        </w:rPr>
        <w:t>請求書番号：2610-C012</w:t>
      </w:r>
    </w:p>
    <w:p>
      <w:r>
        <w:rPr>
          <w:rFonts w:ascii="Yu Gothic" w:hAnsi="Yu Gothic" w:eastAsia="Yu Gothic"/>
          <w:b w:val="0"/>
          <w:sz w:val="21"/>
        </w:rPr>
        <w:t>請求日：2026年10月31日</w:t>
      </w:r>
    </w:p>
    <w:p>
      <w:r>
        <w:rPr>
          <w:rFonts w:ascii="Yu Gothic" w:hAnsi="Yu Gothic" w:eastAsia="Yu Gothic"/>
          <w:b/>
          <w:sz w:val="26"/>
        </w:rPr>
        <w:t>あおば亭 御中</w:t>
      </w:r>
    </w:p>
    <w:p>
      <w:pPr>
        <w:jc w:val="right"/>
      </w:pPr>
      <w:r>
        <w:rPr>
          <w:rFonts w:ascii="Yu Gothic" w:hAnsi="Yu Gothic" w:eastAsia="Yu Gothic"/>
          <w:b w:val="0"/>
          <w:sz w:val="19"/>
        </w:rPr>
        <w:t>サンプル食材卸株式会社</w:t>
      </w:r>
    </w:p>
    <w:p>
      <w:pPr>
        <w:jc w:val="right"/>
      </w:pPr>
      <w:r>
        <w:rPr>
          <w:rFonts w:ascii="Yu Gothic" w:hAnsi="Yu Gothic" w:eastAsia="Yu Gothic"/>
          <w:b w:val="0"/>
          <w:sz w:val="19"/>
        </w:rPr>
        <w:t>登録番号：T0000000000000</w:t>
      </w:r>
    </w:p>
    <w:p>
      <w:pPr>
        <w:jc w:val="right"/>
      </w:pPr>
      <w:r>
        <w:rPr>
          <w:rFonts w:ascii="Yu Gothic" w:hAnsi="Yu Gothic" w:eastAsia="Yu Gothic"/>
          <w:b w:val="0"/>
          <w:sz w:val="19"/>
        </w:rPr>
        <w:t>〒000-0000 サンプル県サンプル市1-2-3</w:t>
      </w:r>
    </w:p>
    <w:p>
      <w:pPr>
        <w:jc w:val="right"/>
      </w:pPr>
      <w:r>
        <w:rPr>
          <w:rFonts w:ascii="Yu Gothic" w:hAnsi="Yu Gothic" w:eastAsia="Yu Gothic"/>
          <w:b w:val="0"/>
          <w:sz w:val="19"/>
        </w:rPr>
        <w:t>TEL 000-0000-0000</w:t>
      </w:r>
    </w:p>
    <w:p>
      <w:r>
        <w:rPr>
          <w:rFonts w:ascii="Yu Gothic" w:hAnsi="Yu Gothic" w:eastAsia="Yu Gothic"/>
          <w:b/>
          <w:sz w:val="26"/>
        </w:rPr>
        <w:t>ご請求金額：¥119,561（税込）</w:t>
      </w:r>
    </w:p>
    <w:p>
      <w:r>
        <w:rPr>
          <w:rFonts w:ascii="Yu Gothic" w:hAnsi="Yu Gothic" w:eastAsia="Yu Gothic"/>
          <w:b w:val="0"/>
          <w:sz w:val="21"/>
        </w:rPr>
        <w:t>お支払期限：2026年11月30日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/>
            <w:r>
              <w:rPr>
                <w:rFonts w:ascii="Yu Gothic" w:hAnsi="Yu Gothic" w:eastAsia="Yu Gothic"/>
                <w:b/>
                <w:sz w:val="19"/>
              </w:rPr>
              <w:t>出荷日</w:t>
            </w:r>
          </w:p>
        </w:tc>
        <w:tc>
          <w:tcPr>
            <w:tcW w:type="dxa" w:w="1234"/>
          </w:tcPr>
          <w:p>
            <w:r/>
            <w:r>
              <w:rPr>
                <w:rFonts w:ascii="Yu Gothic" w:hAnsi="Yu Gothic" w:eastAsia="Yu Gothic"/>
                <w:b/>
                <w:sz w:val="19"/>
              </w:rPr>
              <w:t>品名</w:t>
            </w:r>
          </w:p>
        </w:tc>
        <w:tc>
          <w:tcPr>
            <w:tcW w:type="dxa" w:w="1234"/>
          </w:tcPr>
          <w:p>
            <w:r/>
            <w:r>
              <w:rPr>
                <w:rFonts w:ascii="Yu Gothic" w:hAnsi="Yu Gothic" w:eastAsia="Yu Gothic"/>
                <w:b/>
                <w:sz w:val="19"/>
              </w:rPr>
              <w:t>数量</w:t>
            </w:r>
          </w:p>
        </w:tc>
        <w:tc>
          <w:tcPr>
            <w:tcW w:type="dxa" w:w="1234"/>
          </w:tcPr>
          <w:p>
            <w:r/>
            <w:r>
              <w:rPr>
                <w:rFonts w:ascii="Yu Gothic" w:hAnsi="Yu Gothic" w:eastAsia="Yu Gothic"/>
                <w:b/>
                <w:sz w:val="19"/>
              </w:rPr>
              <w:t>単位</w:t>
            </w:r>
          </w:p>
        </w:tc>
        <w:tc>
          <w:tcPr>
            <w:tcW w:type="dxa" w:w="1234"/>
          </w:tcPr>
          <w:p>
            <w:r/>
            <w:r>
              <w:rPr>
                <w:rFonts w:ascii="Yu Gothic" w:hAnsi="Yu Gothic" w:eastAsia="Yu Gothic"/>
                <w:b/>
                <w:sz w:val="19"/>
              </w:rPr>
              <w:t>単価</w:t>
            </w:r>
          </w:p>
        </w:tc>
        <w:tc>
          <w:tcPr>
            <w:tcW w:type="dxa" w:w="1234"/>
          </w:tcPr>
          <w:p>
            <w:r/>
            <w:r>
              <w:rPr>
                <w:rFonts w:ascii="Yu Gothic" w:hAnsi="Yu Gothic" w:eastAsia="Yu Gothic"/>
                <w:b/>
                <w:sz w:val="19"/>
              </w:rPr>
              <w:t>金額</w:t>
            </w:r>
          </w:p>
        </w:tc>
        <w:tc>
          <w:tcPr>
            <w:tcW w:type="dxa" w:w="1234"/>
          </w:tcPr>
          <w:p>
            <w:r/>
            <w:r>
              <w:rPr>
                <w:rFonts w:ascii="Yu Gothic" w:hAnsi="Yu Gothic" w:eastAsia="Yu Gothic"/>
                <w:b/>
                <w:sz w:val="19"/>
              </w:rPr>
              <w:t>税率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Yu Gothic" w:hAnsi="Yu Gothic" w:eastAsia="Yu Gothic"/>
                <w:b w:val="0"/>
                <w:sz w:val="19"/>
              </w:rPr>
              <w:t>10/01</w:t>
            </w:r>
          </w:p>
        </w:tc>
        <w:tc>
          <w:tcPr>
            <w:tcW w:type="dxa" w:w="1234"/>
          </w:tcPr>
          <w:p>
            <w:r/>
            <w:r>
              <w:rPr>
                <w:rFonts w:ascii="Yu Gothic" w:hAnsi="Yu Gothic" w:eastAsia="Yu Gothic"/>
                <w:b w:val="0"/>
                <w:sz w:val="19"/>
              </w:rPr>
              <w:t>鶏もも肉</w:t>
            </w:r>
          </w:p>
        </w:tc>
        <w:tc>
          <w:tcPr>
            <w:tcW w:type="dxa" w:w="1234"/>
          </w:tcPr>
          <w:p>
            <w:pPr>
              <w:jc w:val="right"/>
            </w:pPr>
            <w:r/>
            <w:r>
              <w:rPr>
                <w:rFonts w:ascii="Yu Gothic" w:hAnsi="Yu Gothic" w:eastAsia="Yu Gothic"/>
                <w:b w:val="0"/>
                <w:sz w:val="19"/>
              </w:rPr>
              <w:t>14</w:t>
            </w:r>
          </w:p>
        </w:tc>
        <w:tc>
          <w:tcPr>
            <w:tcW w:type="dxa" w:w="1234"/>
          </w:tcPr>
          <w:p>
            <w:r/>
            <w:r>
              <w:rPr>
                <w:rFonts w:ascii="Yu Gothic" w:hAnsi="Yu Gothic" w:eastAsia="Yu Gothic"/>
                <w:b w:val="0"/>
                <w:sz w:val="19"/>
              </w:rPr>
              <w:t>kg</w:t>
            </w:r>
          </w:p>
        </w:tc>
        <w:tc>
          <w:tcPr>
            <w:tcW w:type="dxa" w:w="1234"/>
          </w:tcPr>
          <w:p>
            <w:pPr>
              <w:jc w:val="right"/>
            </w:pPr>
            <w:r/>
            <w:r>
              <w:rPr>
                <w:rFonts w:ascii="Yu Gothic" w:hAnsi="Yu Gothic" w:eastAsia="Yu Gothic"/>
                <w:b w:val="0"/>
                <w:sz w:val="19"/>
              </w:rPr>
              <w:t>1,180</w:t>
            </w:r>
          </w:p>
        </w:tc>
        <w:tc>
          <w:tcPr>
            <w:tcW w:type="dxa" w:w="1234"/>
          </w:tcPr>
          <w:p>
            <w:pPr>
              <w:jc w:val="right"/>
            </w:pPr>
            <w:r/>
            <w:r>
              <w:rPr>
                <w:rFonts w:ascii="Yu Gothic" w:hAnsi="Yu Gothic" w:eastAsia="Yu Gothic"/>
                <w:b w:val="0"/>
                <w:sz w:val="19"/>
              </w:rPr>
              <w:t>16,520</w:t>
            </w:r>
          </w:p>
        </w:tc>
        <w:tc>
          <w:tcPr>
            <w:tcW w:type="dxa" w:w="1234"/>
          </w:tcPr>
          <w:p>
            <w:r/>
            <w:r>
              <w:rPr>
                <w:rFonts w:ascii="Yu Gothic" w:hAnsi="Yu Gothic" w:eastAsia="Yu Gothic"/>
                <w:b w:val="0"/>
                <w:sz w:val="19"/>
              </w:rPr>
              <w:t>8%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Yu Gothic" w:hAnsi="Yu Gothic" w:eastAsia="Yu Gothic"/>
                <w:b w:val="0"/>
                <w:sz w:val="19"/>
              </w:rPr>
              <w:t>10/01</w:t>
            </w:r>
          </w:p>
        </w:tc>
        <w:tc>
          <w:tcPr>
            <w:tcW w:type="dxa" w:w="1234"/>
          </w:tcPr>
          <w:p>
            <w:r/>
            <w:r>
              <w:rPr>
                <w:rFonts w:ascii="Yu Gothic" w:hAnsi="Yu Gothic" w:eastAsia="Yu Gothic"/>
                <w:b w:val="0"/>
                <w:sz w:val="19"/>
              </w:rPr>
              <w:t>豚バラ肉</w:t>
            </w:r>
          </w:p>
        </w:tc>
        <w:tc>
          <w:tcPr>
            <w:tcW w:type="dxa" w:w="1234"/>
          </w:tcPr>
          <w:p>
            <w:pPr>
              <w:jc w:val="right"/>
            </w:pPr>
            <w:r/>
            <w:r>
              <w:rPr>
                <w:rFonts w:ascii="Yu Gothic" w:hAnsi="Yu Gothic" w:eastAsia="Yu Gothic"/>
                <w:b w:val="0"/>
                <w:sz w:val="19"/>
              </w:rPr>
              <w:t>9</w:t>
            </w:r>
          </w:p>
        </w:tc>
        <w:tc>
          <w:tcPr>
            <w:tcW w:type="dxa" w:w="1234"/>
          </w:tcPr>
          <w:p>
            <w:r/>
            <w:r>
              <w:rPr>
                <w:rFonts w:ascii="Yu Gothic" w:hAnsi="Yu Gothic" w:eastAsia="Yu Gothic"/>
                <w:b w:val="0"/>
                <w:sz w:val="19"/>
              </w:rPr>
              <w:t>kg</w:t>
            </w:r>
          </w:p>
        </w:tc>
        <w:tc>
          <w:tcPr>
            <w:tcW w:type="dxa" w:w="1234"/>
          </w:tcPr>
          <w:p>
            <w:pPr>
              <w:jc w:val="right"/>
            </w:pPr>
            <w:r/>
            <w:r>
              <w:rPr>
                <w:rFonts w:ascii="Yu Gothic" w:hAnsi="Yu Gothic" w:eastAsia="Yu Gothic"/>
                <w:b w:val="0"/>
                <w:sz w:val="19"/>
              </w:rPr>
              <w:t>1,420</w:t>
            </w:r>
          </w:p>
        </w:tc>
        <w:tc>
          <w:tcPr>
            <w:tcW w:type="dxa" w:w="1234"/>
          </w:tcPr>
          <w:p>
            <w:pPr>
              <w:jc w:val="right"/>
            </w:pPr>
            <w:r/>
            <w:r>
              <w:rPr>
                <w:rFonts w:ascii="Yu Gothic" w:hAnsi="Yu Gothic" w:eastAsia="Yu Gothic"/>
                <w:b w:val="0"/>
                <w:sz w:val="19"/>
              </w:rPr>
              <w:t>12,780</w:t>
            </w:r>
          </w:p>
        </w:tc>
        <w:tc>
          <w:tcPr>
            <w:tcW w:type="dxa" w:w="1234"/>
          </w:tcPr>
          <w:p>
            <w:r/>
            <w:r>
              <w:rPr>
                <w:rFonts w:ascii="Yu Gothic" w:hAnsi="Yu Gothic" w:eastAsia="Yu Gothic"/>
                <w:b w:val="0"/>
                <w:sz w:val="19"/>
              </w:rPr>
              <w:t>8%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Yu Gothic" w:hAnsi="Yu Gothic" w:eastAsia="Yu Gothic"/>
                <w:b w:val="0"/>
                <w:sz w:val="19"/>
              </w:rPr>
              <w:t>10/08</w:t>
            </w:r>
          </w:p>
        </w:tc>
        <w:tc>
          <w:tcPr>
            <w:tcW w:type="dxa" w:w="1234"/>
          </w:tcPr>
          <w:p>
            <w:r/>
            <w:r>
              <w:rPr>
                <w:rFonts w:ascii="Yu Gothic" w:hAnsi="Yu Gothic" w:eastAsia="Yu Gothic"/>
                <w:b w:val="0"/>
                <w:sz w:val="19"/>
              </w:rPr>
              <w:t>国産米 10kg</w:t>
            </w:r>
          </w:p>
        </w:tc>
        <w:tc>
          <w:tcPr>
            <w:tcW w:type="dxa" w:w="1234"/>
          </w:tcPr>
          <w:p>
            <w:pPr>
              <w:jc w:val="right"/>
            </w:pPr>
            <w:r/>
            <w:r>
              <w:rPr>
                <w:rFonts w:ascii="Yu Gothic" w:hAnsi="Yu Gothic" w:eastAsia="Yu Gothic"/>
                <w:b w:val="0"/>
                <w:sz w:val="19"/>
              </w:rPr>
              <w:t>4</w:t>
            </w:r>
          </w:p>
        </w:tc>
        <w:tc>
          <w:tcPr>
            <w:tcW w:type="dxa" w:w="1234"/>
          </w:tcPr>
          <w:p>
            <w:r/>
            <w:r>
              <w:rPr>
                <w:rFonts w:ascii="Yu Gothic" w:hAnsi="Yu Gothic" w:eastAsia="Yu Gothic"/>
                <w:b w:val="0"/>
                <w:sz w:val="19"/>
              </w:rPr>
              <w:t>袋</w:t>
            </w:r>
          </w:p>
        </w:tc>
        <w:tc>
          <w:tcPr>
            <w:tcW w:type="dxa" w:w="1234"/>
          </w:tcPr>
          <w:p>
            <w:pPr>
              <w:jc w:val="right"/>
            </w:pPr>
            <w:r/>
            <w:r>
              <w:rPr>
                <w:rFonts w:ascii="Yu Gothic" w:hAnsi="Yu Gothic" w:eastAsia="Yu Gothic"/>
                <w:b w:val="0"/>
                <w:sz w:val="19"/>
              </w:rPr>
              <w:t>4,380</w:t>
            </w:r>
          </w:p>
        </w:tc>
        <w:tc>
          <w:tcPr>
            <w:tcW w:type="dxa" w:w="1234"/>
          </w:tcPr>
          <w:p>
            <w:pPr>
              <w:jc w:val="right"/>
            </w:pPr>
            <w:r/>
            <w:r>
              <w:rPr>
                <w:rFonts w:ascii="Yu Gothic" w:hAnsi="Yu Gothic" w:eastAsia="Yu Gothic"/>
                <w:b w:val="0"/>
                <w:sz w:val="19"/>
              </w:rPr>
              <w:t>17,520</w:t>
            </w:r>
          </w:p>
        </w:tc>
        <w:tc>
          <w:tcPr>
            <w:tcW w:type="dxa" w:w="1234"/>
          </w:tcPr>
          <w:p>
            <w:r/>
            <w:r>
              <w:rPr>
                <w:rFonts w:ascii="Yu Gothic" w:hAnsi="Yu Gothic" w:eastAsia="Yu Gothic"/>
                <w:b w:val="0"/>
                <w:sz w:val="19"/>
              </w:rPr>
              <w:t>8%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Yu Gothic" w:hAnsi="Yu Gothic" w:eastAsia="Yu Gothic"/>
                <w:b w:val="0"/>
                <w:sz w:val="19"/>
              </w:rPr>
              <w:t>10/08</w:t>
            </w:r>
          </w:p>
        </w:tc>
        <w:tc>
          <w:tcPr>
            <w:tcW w:type="dxa" w:w="1234"/>
          </w:tcPr>
          <w:p>
            <w:r/>
            <w:r>
              <w:rPr>
                <w:rFonts w:ascii="Yu Gothic" w:hAnsi="Yu Gothic" w:eastAsia="Yu Gothic"/>
                <w:b w:val="0"/>
                <w:sz w:val="19"/>
              </w:rPr>
              <w:t>割り箸 100膳</w:t>
            </w:r>
          </w:p>
        </w:tc>
        <w:tc>
          <w:tcPr>
            <w:tcW w:type="dxa" w:w="1234"/>
          </w:tcPr>
          <w:p>
            <w:pPr>
              <w:jc w:val="right"/>
            </w:pPr>
            <w:r/>
            <w:r>
              <w:rPr>
                <w:rFonts w:ascii="Yu Gothic" w:hAnsi="Yu Gothic" w:eastAsia="Yu Gothic"/>
                <w:b w:val="0"/>
                <w:sz w:val="19"/>
              </w:rPr>
              <w:t>6</w:t>
            </w:r>
          </w:p>
        </w:tc>
        <w:tc>
          <w:tcPr>
            <w:tcW w:type="dxa" w:w="1234"/>
          </w:tcPr>
          <w:p>
            <w:r/>
            <w:r>
              <w:rPr>
                <w:rFonts w:ascii="Yu Gothic" w:hAnsi="Yu Gothic" w:eastAsia="Yu Gothic"/>
                <w:b w:val="0"/>
                <w:sz w:val="19"/>
              </w:rPr>
              <w:t>箱</w:t>
            </w:r>
          </w:p>
        </w:tc>
        <w:tc>
          <w:tcPr>
            <w:tcW w:type="dxa" w:w="1234"/>
          </w:tcPr>
          <w:p>
            <w:pPr>
              <w:jc w:val="right"/>
            </w:pPr>
            <w:r/>
            <w:r>
              <w:rPr>
                <w:rFonts w:ascii="Yu Gothic" w:hAnsi="Yu Gothic" w:eastAsia="Yu Gothic"/>
                <w:b w:val="0"/>
                <w:sz w:val="19"/>
              </w:rPr>
              <w:t>785</w:t>
            </w:r>
          </w:p>
        </w:tc>
        <w:tc>
          <w:tcPr>
            <w:tcW w:type="dxa" w:w="1234"/>
          </w:tcPr>
          <w:p>
            <w:pPr>
              <w:jc w:val="right"/>
            </w:pPr>
            <w:r/>
            <w:r>
              <w:rPr>
                <w:rFonts w:ascii="Yu Gothic" w:hAnsi="Yu Gothic" w:eastAsia="Yu Gothic"/>
                <w:b w:val="0"/>
                <w:sz w:val="19"/>
              </w:rPr>
              <w:t>4,710</w:t>
            </w:r>
          </w:p>
        </w:tc>
        <w:tc>
          <w:tcPr>
            <w:tcW w:type="dxa" w:w="1234"/>
          </w:tcPr>
          <w:p>
            <w:r/>
            <w:r>
              <w:rPr>
                <w:rFonts w:ascii="Yu Gothic" w:hAnsi="Yu Gothic" w:eastAsia="Yu Gothic"/>
                <w:b w:val="0"/>
                <w:sz w:val="19"/>
              </w:rPr>
              <w:t>10%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Yu Gothic" w:hAnsi="Yu Gothic" w:eastAsia="Yu Gothic"/>
                <w:b w:val="0"/>
                <w:sz w:val="19"/>
              </w:rPr>
              <w:t>10/15</w:t>
            </w:r>
          </w:p>
        </w:tc>
        <w:tc>
          <w:tcPr>
            <w:tcW w:type="dxa" w:w="1234"/>
          </w:tcPr>
          <w:p>
            <w:r/>
            <w:r>
              <w:rPr>
                <w:rFonts w:ascii="Yu Gothic" w:hAnsi="Yu Gothic" w:eastAsia="Yu Gothic"/>
                <w:b w:val="0"/>
                <w:sz w:val="19"/>
              </w:rPr>
              <w:t>小麦粉 25kg</w:t>
            </w:r>
          </w:p>
        </w:tc>
        <w:tc>
          <w:tcPr>
            <w:tcW w:type="dxa" w:w="1234"/>
          </w:tcPr>
          <w:p>
            <w:pPr>
              <w:jc w:val="right"/>
            </w:pPr>
            <w:r/>
            <w:r>
              <w:rPr>
                <w:rFonts w:ascii="Yu Gothic" w:hAnsi="Yu Gothic" w:eastAsia="Yu Gothic"/>
                <w:b w:val="0"/>
                <w:sz w:val="19"/>
              </w:rPr>
              <w:t>2</w:t>
            </w:r>
          </w:p>
        </w:tc>
        <w:tc>
          <w:tcPr>
            <w:tcW w:type="dxa" w:w="1234"/>
          </w:tcPr>
          <w:p>
            <w:r/>
            <w:r>
              <w:rPr>
                <w:rFonts w:ascii="Yu Gothic" w:hAnsi="Yu Gothic" w:eastAsia="Yu Gothic"/>
                <w:b w:val="0"/>
                <w:sz w:val="19"/>
              </w:rPr>
              <w:t>袋</w:t>
            </w:r>
          </w:p>
        </w:tc>
        <w:tc>
          <w:tcPr>
            <w:tcW w:type="dxa" w:w="1234"/>
          </w:tcPr>
          <w:p>
            <w:pPr>
              <w:jc w:val="right"/>
            </w:pPr>
            <w:r/>
            <w:r>
              <w:rPr>
                <w:rFonts w:ascii="Yu Gothic" w:hAnsi="Yu Gothic" w:eastAsia="Yu Gothic"/>
                <w:b w:val="0"/>
                <w:sz w:val="19"/>
              </w:rPr>
              <w:t>5,150</w:t>
            </w:r>
          </w:p>
        </w:tc>
        <w:tc>
          <w:tcPr>
            <w:tcW w:type="dxa" w:w="1234"/>
          </w:tcPr>
          <w:p>
            <w:pPr>
              <w:jc w:val="right"/>
            </w:pPr>
            <w:r/>
            <w:r>
              <w:rPr>
                <w:rFonts w:ascii="Yu Gothic" w:hAnsi="Yu Gothic" w:eastAsia="Yu Gothic"/>
                <w:b w:val="0"/>
                <w:sz w:val="19"/>
              </w:rPr>
              <w:t>10,300</w:t>
            </w:r>
          </w:p>
        </w:tc>
        <w:tc>
          <w:tcPr>
            <w:tcW w:type="dxa" w:w="1234"/>
          </w:tcPr>
          <w:p>
            <w:r/>
            <w:r>
              <w:rPr>
                <w:rFonts w:ascii="Yu Gothic" w:hAnsi="Yu Gothic" w:eastAsia="Yu Gothic"/>
                <w:b w:val="0"/>
                <w:sz w:val="19"/>
              </w:rPr>
              <w:t>8%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Yu Gothic" w:hAnsi="Yu Gothic" w:eastAsia="Yu Gothic"/>
                <w:b w:val="0"/>
                <w:sz w:val="19"/>
              </w:rPr>
              <w:t>10/15</w:t>
            </w:r>
          </w:p>
        </w:tc>
        <w:tc>
          <w:tcPr>
            <w:tcW w:type="dxa" w:w="1234"/>
          </w:tcPr>
          <w:p>
            <w:r/>
            <w:r>
              <w:rPr>
                <w:rFonts w:ascii="Yu Gothic" w:hAnsi="Yu Gothic" w:eastAsia="Yu Gothic"/>
                <w:b w:val="0"/>
                <w:sz w:val="19"/>
              </w:rPr>
              <w:t>持ち帰り容器 50個</w:t>
            </w:r>
          </w:p>
        </w:tc>
        <w:tc>
          <w:tcPr>
            <w:tcW w:type="dxa" w:w="1234"/>
          </w:tcPr>
          <w:p>
            <w:pPr>
              <w:jc w:val="right"/>
            </w:pPr>
            <w:r/>
            <w:r>
              <w:rPr>
                <w:rFonts w:ascii="Yu Gothic" w:hAnsi="Yu Gothic" w:eastAsia="Yu Gothic"/>
                <w:b w:val="0"/>
                <w:sz w:val="19"/>
              </w:rPr>
              <w:t>8</w:t>
            </w:r>
          </w:p>
        </w:tc>
        <w:tc>
          <w:tcPr>
            <w:tcW w:type="dxa" w:w="1234"/>
          </w:tcPr>
          <w:p>
            <w:r/>
            <w:r>
              <w:rPr>
                <w:rFonts w:ascii="Yu Gothic" w:hAnsi="Yu Gothic" w:eastAsia="Yu Gothic"/>
                <w:b w:val="0"/>
                <w:sz w:val="19"/>
              </w:rPr>
              <w:t>袋</w:t>
            </w:r>
          </w:p>
        </w:tc>
        <w:tc>
          <w:tcPr>
            <w:tcW w:type="dxa" w:w="1234"/>
          </w:tcPr>
          <w:p>
            <w:pPr>
              <w:jc w:val="right"/>
            </w:pPr>
            <w:r/>
            <w:r>
              <w:rPr>
                <w:rFonts w:ascii="Yu Gothic" w:hAnsi="Yu Gothic" w:eastAsia="Yu Gothic"/>
                <w:b w:val="0"/>
                <w:sz w:val="19"/>
              </w:rPr>
              <w:t>1,155</w:t>
            </w:r>
          </w:p>
        </w:tc>
        <w:tc>
          <w:tcPr>
            <w:tcW w:type="dxa" w:w="1234"/>
          </w:tcPr>
          <w:p>
            <w:pPr>
              <w:jc w:val="right"/>
            </w:pPr>
            <w:r/>
            <w:r>
              <w:rPr>
                <w:rFonts w:ascii="Yu Gothic" w:hAnsi="Yu Gothic" w:eastAsia="Yu Gothic"/>
                <w:b w:val="0"/>
                <w:sz w:val="19"/>
              </w:rPr>
              <w:t>9,240</w:t>
            </w:r>
          </w:p>
        </w:tc>
        <w:tc>
          <w:tcPr>
            <w:tcW w:type="dxa" w:w="1234"/>
          </w:tcPr>
          <w:p>
            <w:r/>
            <w:r>
              <w:rPr>
                <w:rFonts w:ascii="Yu Gothic" w:hAnsi="Yu Gothic" w:eastAsia="Yu Gothic"/>
                <w:b w:val="0"/>
                <w:sz w:val="19"/>
              </w:rPr>
              <w:t>10%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Yu Gothic" w:hAnsi="Yu Gothic" w:eastAsia="Yu Gothic"/>
                <w:b w:val="0"/>
                <w:sz w:val="19"/>
              </w:rPr>
              <w:t>10/22</w:t>
            </w:r>
          </w:p>
        </w:tc>
        <w:tc>
          <w:tcPr>
            <w:tcW w:type="dxa" w:w="1234"/>
          </w:tcPr>
          <w:p>
            <w:r/>
            <w:r>
              <w:rPr>
                <w:rFonts w:ascii="Yu Gothic" w:hAnsi="Yu Gothic" w:eastAsia="Yu Gothic"/>
                <w:b w:val="0"/>
                <w:sz w:val="19"/>
              </w:rPr>
              <w:t>トマト缶 2.5kg</w:t>
            </w:r>
          </w:p>
        </w:tc>
        <w:tc>
          <w:tcPr>
            <w:tcW w:type="dxa" w:w="1234"/>
          </w:tcPr>
          <w:p>
            <w:pPr>
              <w:jc w:val="right"/>
            </w:pPr>
            <w:r/>
            <w:r>
              <w:rPr>
                <w:rFonts w:ascii="Yu Gothic" w:hAnsi="Yu Gothic" w:eastAsia="Yu Gothic"/>
                <w:b w:val="0"/>
                <w:sz w:val="19"/>
              </w:rPr>
              <w:t>6</w:t>
            </w:r>
          </w:p>
        </w:tc>
        <w:tc>
          <w:tcPr>
            <w:tcW w:type="dxa" w:w="1234"/>
          </w:tcPr>
          <w:p>
            <w:r/>
            <w:r>
              <w:rPr>
                <w:rFonts w:ascii="Yu Gothic" w:hAnsi="Yu Gothic" w:eastAsia="Yu Gothic"/>
                <w:b w:val="0"/>
                <w:sz w:val="19"/>
              </w:rPr>
              <w:t>缶</w:t>
            </w:r>
          </w:p>
        </w:tc>
        <w:tc>
          <w:tcPr>
            <w:tcW w:type="dxa" w:w="1234"/>
          </w:tcPr>
          <w:p>
            <w:pPr>
              <w:jc w:val="right"/>
            </w:pPr>
            <w:r/>
            <w:r>
              <w:rPr>
                <w:rFonts w:ascii="Yu Gothic" w:hAnsi="Yu Gothic" w:eastAsia="Yu Gothic"/>
                <w:b w:val="0"/>
                <w:sz w:val="19"/>
              </w:rPr>
              <w:t>780</w:t>
            </w:r>
          </w:p>
        </w:tc>
        <w:tc>
          <w:tcPr>
            <w:tcW w:type="dxa" w:w="1234"/>
          </w:tcPr>
          <w:p>
            <w:pPr>
              <w:jc w:val="right"/>
            </w:pPr>
            <w:r/>
            <w:r>
              <w:rPr>
                <w:rFonts w:ascii="Yu Gothic" w:hAnsi="Yu Gothic" w:eastAsia="Yu Gothic"/>
                <w:b w:val="0"/>
                <w:sz w:val="19"/>
              </w:rPr>
              <w:t>4,680</w:t>
            </w:r>
          </w:p>
        </w:tc>
        <w:tc>
          <w:tcPr>
            <w:tcW w:type="dxa" w:w="1234"/>
          </w:tcPr>
          <w:p>
            <w:r/>
            <w:r>
              <w:rPr>
                <w:rFonts w:ascii="Yu Gothic" w:hAnsi="Yu Gothic" w:eastAsia="Yu Gothic"/>
                <w:b w:val="0"/>
                <w:sz w:val="19"/>
              </w:rPr>
              <w:t>8%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Yu Gothic" w:hAnsi="Yu Gothic" w:eastAsia="Yu Gothic"/>
                <w:b w:val="0"/>
                <w:sz w:val="19"/>
              </w:rPr>
              <w:t>10/22</w:t>
            </w:r>
          </w:p>
        </w:tc>
        <w:tc>
          <w:tcPr>
            <w:tcW w:type="dxa" w:w="1234"/>
          </w:tcPr>
          <w:p>
            <w:r/>
            <w:r>
              <w:rPr>
                <w:rFonts w:ascii="Yu Gothic" w:hAnsi="Yu Gothic" w:eastAsia="Yu Gothic"/>
                <w:b w:val="0"/>
                <w:sz w:val="19"/>
              </w:rPr>
              <w:t>牛乳 1L</w:t>
            </w:r>
          </w:p>
        </w:tc>
        <w:tc>
          <w:tcPr>
            <w:tcW w:type="dxa" w:w="1234"/>
          </w:tcPr>
          <w:p>
            <w:pPr>
              <w:jc w:val="right"/>
            </w:pPr>
            <w:r/>
            <w:r>
              <w:rPr>
                <w:rFonts w:ascii="Yu Gothic" w:hAnsi="Yu Gothic" w:eastAsia="Yu Gothic"/>
                <w:b w:val="0"/>
                <w:sz w:val="19"/>
              </w:rPr>
              <w:t>24</w:t>
            </w:r>
          </w:p>
        </w:tc>
        <w:tc>
          <w:tcPr>
            <w:tcW w:type="dxa" w:w="1234"/>
          </w:tcPr>
          <w:p>
            <w:r/>
            <w:r>
              <w:rPr>
                <w:rFonts w:ascii="Yu Gothic" w:hAnsi="Yu Gothic" w:eastAsia="Yu Gothic"/>
                <w:b w:val="0"/>
                <w:sz w:val="19"/>
              </w:rPr>
              <w:t>本</w:t>
            </w:r>
          </w:p>
        </w:tc>
        <w:tc>
          <w:tcPr>
            <w:tcW w:type="dxa" w:w="1234"/>
          </w:tcPr>
          <w:p>
            <w:pPr>
              <w:jc w:val="right"/>
            </w:pPr>
            <w:r/>
            <w:r>
              <w:rPr>
                <w:rFonts w:ascii="Yu Gothic" w:hAnsi="Yu Gothic" w:eastAsia="Yu Gothic"/>
                <w:b w:val="0"/>
                <w:sz w:val="19"/>
              </w:rPr>
              <w:t>198</w:t>
            </w:r>
          </w:p>
        </w:tc>
        <w:tc>
          <w:tcPr>
            <w:tcW w:type="dxa" w:w="1234"/>
          </w:tcPr>
          <w:p>
            <w:pPr>
              <w:jc w:val="right"/>
            </w:pPr>
            <w:r/>
            <w:r>
              <w:rPr>
                <w:rFonts w:ascii="Yu Gothic" w:hAnsi="Yu Gothic" w:eastAsia="Yu Gothic"/>
                <w:b w:val="0"/>
                <w:sz w:val="19"/>
              </w:rPr>
              <w:t>4,752</w:t>
            </w:r>
          </w:p>
        </w:tc>
        <w:tc>
          <w:tcPr>
            <w:tcW w:type="dxa" w:w="1234"/>
          </w:tcPr>
          <w:p>
            <w:r/>
            <w:r>
              <w:rPr>
                <w:rFonts w:ascii="Yu Gothic" w:hAnsi="Yu Gothic" w:eastAsia="Yu Gothic"/>
                <w:b w:val="0"/>
                <w:sz w:val="19"/>
              </w:rPr>
              <w:t>8%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Yu Gothic" w:hAnsi="Yu Gothic" w:eastAsia="Yu Gothic"/>
                <w:b w:val="0"/>
                <w:sz w:val="19"/>
              </w:rPr>
              <w:t>10/27</w:t>
            </w:r>
          </w:p>
        </w:tc>
        <w:tc>
          <w:tcPr>
            <w:tcW w:type="dxa" w:w="1234"/>
          </w:tcPr>
          <w:p>
            <w:r/>
            <w:r>
              <w:rPr>
                <w:rFonts w:ascii="Yu Gothic" w:hAnsi="Yu Gothic" w:eastAsia="Yu Gothic"/>
                <w:b w:val="0"/>
                <w:sz w:val="19"/>
              </w:rPr>
              <w:t>生ビール樽 10L</w:t>
            </w:r>
          </w:p>
        </w:tc>
        <w:tc>
          <w:tcPr>
            <w:tcW w:type="dxa" w:w="1234"/>
          </w:tcPr>
          <w:p>
            <w:pPr>
              <w:jc w:val="right"/>
            </w:pPr>
            <w:r/>
            <w:r>
              <w:rPr>
                <w:rFonts w:ascii="Yu Gothic" w:hAnsi="Yu Gothic" w:eastAsia="Yu Gothic"/>
                <w:b w:val="0"/>
                <w:sz w:val="19"/>
              </w:rPr>
              <w:t>3</w:t>
            </w:r>
          </w:p>
        </w:tc>
        <w:tc>
          <w:tcPr>
            <w:tcW w:type="dxa" w:w="1234"/>
          </w:tcPr>
          <w:p>
            <w:r/>
            <w:r>
              <w:rPr>
                <w:rFonts w:ascii="Yu Gothic" w:hAnsi="Yu Gothic" w:eastAsia="Yu Gothic"/>
                <w:b w:val="0"/>
                <w:sz w:val="19"/>
              </w:rPr>
              <w:t>樽</w:t>
            </w:r>
          </w:p>
        </w:tc>
        <w:tc>
          <w:tcPr>
            <w:tcW w:type="dxa" w:w="1234"/>
          </w:tcPr>
          <w:p>
            <w:pPr>
              <w:jc w:val="right"/>
            </w:pPr>
            <w:r/>
            <w:r>
              <w:rPr>
                <w:rFonts w:ascii="Yu Gothic" w:hAnsi="Yu Gothic" w:eastAsia="Yu Gothic"/>
                <w:b w:val="0"/>
                <w:sz w:val="19"/>
              </w:rPr>
              <w:t>9,800</w:t>
            </w:r>
          </w:p>
        </w:tc>
        <w:tc>
          <w:tcPr>
            <w:tcW w:type="dxa" w:w="1234"/>
          </w:tcPr>
          <w:p>
            <w:pPr>
              <w:jc w:val="right"/>
            </w:pPr>
            <w:r/>
            <w:r>
              <w:rPr>
                <w:rFonts w:ascii="Yu Gothic" w:hAnsi="Yu Gothic" w:eastAsia="Yu Gothic"/>
                <w:b w:val="0"/>
                <w:sz w:val="19"/>
              </w:rPr>
              <w:t>29,400</w:t>
            </w:r>
          </w:p>
        </w:tc>
        <w:tc>
          <w:tcPr>
            <w:tcW w:type="dxa" w:w="1234"/>
          </w:tcPr>
          <w:p>
            <w:r/>
            <w:r>
              <w:rPr>
                <w:rFonts w:ascii="Yu Gothic" w:hAnsi="Yu Gothic" w:eastAsia="Yu Gothic"/>
                <w:b w:val="0"/>
                <w:sz w:val="19"/>
              </w:rPr>
              <w:t>10%</w:t>
            </w:r>
          </w:p>
        </w:tc>
      </w:tr>
    </w:tbl>
    <w:p>
      <w:r>
        <w:rPr>
          <w:rFonts w:ascii="Yu Gothic" w:hAnsi="Yu Gothic" w:eastAsia="Yu Gothic"/>
          <w:b w:val="0"/>
          <w:sz w:val="21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Yu Gothic" w:hAnsi="Yu Gothic" w:eastAsia="Yu Gothic"/>
                <w:b w:val="0"/>
                <w:sz w:val="19"/>
              </w:rPr>
              <w:t>8%対象（軽減税率）小計</w:t>
            </w:r>
          </w:p>
        </w:tc>
        <w:tc>
          <w:tcPr>
            <w:tcW w:type="dxa" w:w="4320"/>
          </w:tcPr>
          <w:p>
            <w:pPr>
              <w:jc w:val="right"/>
            </w:pPr>
            <w:r/>
            <w:r>
              <w:rPr>
                <w:rFonts w:ascii="Yu Gothic" w:hAnsi="Yu Gothic" w:eastAsia="Yu Gothic"/>
                <w:b w:val="0"/>
                <w:sz w:val="19"/>
              </w:rPr>
              <w:t>¥66,552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Yu Gothic" w:hAnsi="Yu Gothic" w:eastAsia="Yu Gothic"/>
                <w:b w:val="0"/>
                <w:sz w:val="19"/>
              </w:rPr>
              <w:t>消費税（8%）</w:t>
            </w:r>
          </w:p>
        </w:tc>
        <w:tc>
          <w:tcPr>
            <w:tcW w:type="dxa" w:w="4320"/>
          </w:tcPr>
          <w:p>
            <w:pPr>
              <w:jc w:val="right"/>
            </w:pPr>
            <w:r/>
            <w:r>
              <w:rPr>
                <w:rFonts w:ascii="Yu Gothic" w:hAnsi="Yu Gothic" w:eastAsia="Yu Gothic"/>
                <w:b w:val="0"/>
                <w:sz w:val="19"/>
              </w:rPr>
              <w:t>¥5,324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Yu Gothic" w:hAnsi="Yu Gothic" w:eastAsia="Yu Gothic"/>
                <w:b w:val="0"/>
                <w:sz w:val="19"/>
              </w:rPr>
              <w:t>10%対象 小計</w:t>
            </w:r>
          </w:p>
        </w:tc>
        <w:tc>
          <w:tcPr>
            <w:tcW w:type="dxa" w:w="4320"/>
          </w:tcPr>
          <w:p>
            <w:pPr>
              <w:jc w:val="right"/>
            </w:pPr>
            <w:r/>
            <w:r>
              <w:rPr>
                <w:rFonts w:ascii="Yu Gothic" w:hAnsi="Yu Gothic" w:eastAsia="Yu Gothic"/>
                <w:b w:val="0"/>
                <w:sz w:val="19"/>
              </w:rPr>
              <w:t>¥43,350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Yu Gothic" w:hAnsi="Yu Gothic" w:eastAsia="Yu Gothic"/>
                <w:b w:val="0"/>
                <w:sz w:val="19"/>
              </w:rPr>
              <w:t>消費税（10%）</w:t>
            </w:r>
          </w:p>
        </w:tc>
        <w:tc>
          <w:tcPr>
            <w:tcW w:type="dxa" w:w="4320"/>
          </w:tcPr>
          <w:p>
            <w:pPr>
              <w:jc w:val="right"/>
            </w:pPr>
            <w:r/>
            <w:r>
              <w:rPr>
                <w:rFonts w:ascii="Yu Gothic" w:hAnsi="Yu Gothic" w:eastAsia="Yu Gothic"/>
                <w:b w:val="0"/>
                <w:sz w:val="19"/>
              </w:rPr>
              <w:t>¥4,335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Yu Gothic" w:hAnsi="Yu Gothic" w:eastAsia="Yu Gothic"/>
                <w:b w:val="0"/>
                <w:sz w:val="19"/>
              </w:rPr>
              <w:t>税抜小計</w:t>
            </w:r>
          </w:p>
        </w:tc>
        <w:tc>
          <w:tcPr>
            <w:tcW w:type="dxa" w:w="4320"/>
          </w:tcPr>
          <w:p>
            <w:pPr>
              <w:jc w:val="right"/>
            </w:pPr>
            <w:r/>
            <w:r>
              <w:rPr>
                <w:rFonts w:ascii="Yu Gothic" w:hAnsi="Yu Gothic" w:eastAsia="Yu Gothic"/>
                <w:b w:val="0"/>
                <w:sz w:val="19"/>
              </w:rPr>
              <w:t>¥109,902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Yu Gothic" w:hAnsi="Yu Gothic" w:eastAsia="Yu Gothic"/>
                <w:b w:val="0"/>
                <w:sz w:val="19"/>
              </w:rPr>
              <w:t>ご請求金額（税込）</w:t>
            </w:r>
          </w:p>
        </w:tc>
        <w:tc>
          <w:tcPr>
            <w:tcW w:type="dxa" w:w="4320"/>
          </w:tcPr>
          <w:p>
            <w:pPr>
              <w:jc w:val="right"/>
            </w:pPr>
            <w:r/>
            <w:r>
              <w:rPr>
                <w:rFonts w:ascii="Yu Gothic" w:hAnsi="Yu Gothic" w:eastAsia="Yu Gothic"/>
                <w:b w:val="0"/>
                <w:sz w:val="19"/>
              </w:rPr>
              <w:t>¥119,561</w:t>
            </w:r>
          </w:p>
        </w:tc>
      </w:tr>
    </w:tbl>
    <w:p>
      <w:r>
        <w:rPr>
          <w:rFonts w:ascii="Yu Gothic" w:hAnsi="Yu Gothic" w:eastAsia="Yu Gothic"/>
          <w:b w:val="0"/>
          <w:sz w:val="21"/>
        </w:rPr>
      </w:r>
    </w:p>
    <w:p>
      <w:r>
        <w:rPr>
          <w:rFonts w:ascii="Yu Gothic" w:hAnsi="Yu Gothic" w:eastAsia="Yu Gothic"/>
          <w:b w:val="0"/>
          <w:sz w:val="21"/>
        </w:rPr>
        <w:t>振込先：テスト信用金庫 駅前支店 普通 7654321 サンプルショクザイオロシ（カ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sample</dc:creator>
  <cp:keywords/>
  <dc:description>generated by python-docx</dc:description>
  <cp:lastModifiedBy>sample</cp:lastModifiedBy>
  <cp:revision>1</cp:revision>
  <dcterms:created xsi:type="dcterms:W3CDTF">2026-09-30T09:00:00Z</dcterms:created>
  <dcterms:modified xsi:type="dcterms:W3CDTF">2026-09-30T09:00:00Z</dcterms:modified>
  <cp:category/>
</cp:coreProperties>
</file>