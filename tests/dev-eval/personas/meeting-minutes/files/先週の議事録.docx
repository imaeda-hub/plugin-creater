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定例会議 議事録（10/9）</w:t>
      </w:r>
    </w:p>
    <w:p>
      <w:r>
        <w:rPr>
          <w:b w:val="0"/>
        </w:rPr>
        <w:t>出席者：田中、鈴木、佐藤</w:t>
      </w:r>
    </w:p>
    <w:p>
      <w:r>
        <w:rPr>
          <w:b/>
        </w:rPr>
        <w:t>■議題と内容</w:t>
      </w:r>
    </w:p>
    <w:p>
      <w:r>
        <w:rPr>
          <w:b w:val="0"/>
        </w:rPr>
        <w:t>1. リリース日程</w:t>
      </w:r>
    </w:p>
    <w:p>
      <w:r>
        <w:rPr>
          <w:b w:val="0"/>
        </w:rPr>
        <w:t>テストは10/28に終わる見込みです。</w:t>
      </w:r>
    </w:p>
    <w:p>
      <w:r>
        <w:rPr>
          <w:b w:val="0"/>
        </w:rPr>
        <w:t>【決定】本番リリースは10/30に決まりました。</w:t>
      </w:r>
    </w:p>
    <w:p>
      <w:r>
        <w:rPr>
          <w:b w:val="0"/>
        </w:rPr>
        <w:t>2. 障害対応の振り返り</w:t>
      </w:r>
    </w:p>
    <w:p>
      <w:r>
        <w:rPr>
          <w:b w:val="0"/>
        </w:rPr>
        <w:t>ログの保存期間が短く、原因の調査に時間がかかりました。</w:t>
      </w:r>
    </w:p>
    <w:p>
      <w:r>
        <w:rPr>
          <w:b w:val="0"/>
        </w:rPr>
        <w:t>【決定】ログの保存期間は90日にすることになりました。</w:t>
      </w:r>
    </w:p>
    <w:p>
      <w:r>
        <w:rPr>
          <w:b w:val="0"/>
        </w:rPr>
        <w:t>3. 来月の体制</w:t>
      </w:r>
    </w:p>
    <w:p>
      <w:r>
        <w:rPr>
          <w:b w:val="0"/>
        </w:rPr>
        <w:t>新人が1人増えるため、手順書を整えます。各自、内容を確認します。</w:t>
      </w:r>
    </w:p>
    <w:p>
      <w:r>
        <w:rPr>
          <w:b/>
        </w:rPr>
        <w:t>■宿題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担当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期限</w:t>
            </w:r>
          </w:p>
        </w:tc>
      </w:tr>
      <w:tr>
        <w:tc>
          <w:tcPr>
            <w:tcW w:type="dxa" w:w="2880"/>
          </w:tcPr>
          <w:p>
            <w:r>
              <w:t>田中</w:t>
            </w:r>
          </w:p>
        </w:tc>
        <w:tc>
          <w:tcPr>
            <w:tcW w:type="dxa" w:w="2880"/>
          </w:tcPr>
          <w:p>
            <w:r>
              <w:t>手順書を更新する</w:t>
            </w:r>
          </w:p>
        </w:tc>
        <w:tc>
          <w:tcPr>
            <w:tcW w:type="dxa" w:w="2880"/>
          </w:tcPr>
          <w:p>
            <w:r>
              <w:t>10/25</w:t>
            </w:r>
          </w:p>
        </w:tc>
      </w:tr>
      <w:tr>
        <w:tc>
          <w:tcPr>
            <w:tcW w:type="dxa" w:w="2880"/>
          </w:tcPr>
          <w:p>
            <w:r>
              <w:t>鈴木</w:t>
            </w:r>
          </w:p>
        </w:tc>
        <w:tc>
          <w:tcPr>
            <w:tcW w:type="dxa" w:w="2880"/>
          </w:tcPr>
          <w:p>
            <w:r>
              <w:t>ログ保存の設定変更を確認する</w:t>
            </w:r>
          </w:p>
        </w:tc>
        <w:tc>
          <w:tcPr>
            <w:tcW w:type="dxa" w:w="2880"/>
          </w:tcPr>
          <w:p>
            <w:r>
              <w:t>期限未定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議事録</dc:title>
  <dc:subject/>
  <dc:creator>佐藤</dc:creator>
  <cp:keywords/>
  <dc:description>generated by python-docx</dc:description>
  <cp:lastModifiedBy>佐藤</cp:lastModifiedBy>
  <cp:revision>1</cp:revision>
  <dcterms:created xsi:type="dcterms:W3CDTF">2026-10-12T09:00:00Z</dcterms:created>
  <dcterms:modified xsi:type="dcterms:W3CDTF">2026-10-12T09:00:00Z</dcterms:modified>
  <cp:category/>
</cp:coreProperties>
</file>